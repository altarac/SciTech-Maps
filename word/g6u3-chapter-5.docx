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Stars Galaxies and Apparent Patterns</w:t>
      </w:r>
    </w:p>
    <w:p>
      <w:pPr>
        <w:pStyle w:val="Subtitle"/>
      </w:pPr>
      <w:r>
        <w:t>Grade 6 Unit 3  •  Chapter 5</w:t>
      </w:r>
    </w:p>
    <w:p>
      <w:r>
        <w:rPr>
          <w:b/>
        </w:rPr>
        <w:t xml:space="preserve">Learning goal  </w:t>
      </w:r>
      <w:r>
        <w:t>I can distinguish stars, constellations and galaxies and explain apparent brightness.</w:t>
      </w:r>
    </w:p>
    <w:p>
      <w:r>
        <w:t xml:space="preserve">The Sun seems much brighter than other </w:t>
      </w:r>
      <w:r>
        <w:rPr>
          <w:b/>
          <w:color w:val="006B68"/>
        </w:rPr>
        <w:t>stars</w:t>
      </w:r>
      <w:r>
        <w:t xml:space="preserve"> mainly because it is so much closer to Earth.</w:t>
      </w:r>
    </w:p>
    <w:p>
      <w:pPr>
        <w:pStyle w:val="Heading1"/>
      </w:pPr>
      <w:r>
        <w:t>A dot can hide a vast object</w:t>
      </w:r>
    </w:p>
    <w:p>
      <w:r/>
      <w:r>
        <w:rPr>
          <w:b/>
          <w:color w:val="006B68"/>
        </w:rPr>
        <w:t>Stars</w:t>
      </w:r>
      <w:r>
        <w:t xml:space="preserve"> differ in their true light output as well as distance. A faint-looking </w:t>
      </w:r>
      <w:r>
        <w:rPr>
          <w:b/>
          <w:color w:val="006B68"/>
        </w:rPr>
        <w:t>star</w:t>
      </w:r>
      <w:r>
        <w:t xml:space="preserve"> can be intrinsically very luminous but far away. </w:t>
      </w:r>
      <w:r>
        <w:rPr>
          <w:b/>
          <w:color w:val="006B68"/>
        </w:rPr>
        <w:t>Apparent brightness</w:t>
      </w:r>
      <w:r>
        <w:t xml:space="preserve"> alone does not give a </w:t>
      </w:r>
      <w:r>
        <w:rPr>
          <w:b/>
          <w:color w:val="006B68"/>
        </w:rPr>
        <w:t>star</w:t>
      </w:r>
      <w:r>
        <w:t>’s size or energy output.</w:t>
      </w:r>
    </w:p>
    <w:p>
      <w:r>
        <w:t xml:space="preserve">Galaxies contain enormous numbers of </w:t>
      </w:r>
      <w:r>
        <w:rPr>
          <w:b/>
          <w:color w:val="006B68"/>
        </w:rPr>
        <w:t>stars</w:t>
      </w:r>
      <w:r>
        <w:t xml:space="preserve"> plus gas, dust and other matter. Our solar system belongs to one </w:t>
      </w:r>
      <w:r>
        <w:rPr>
          <w:b/>
          <w:color w:val="006B68"/>
        </w:rPr>
        <w:t>galaxy</w:t>
      </w:r>
      <w:r>
        <w:t xml:space="preserve">; it is not a separate </w:t>
      </w:r>
      <w:r>
        <w:rPr>
          <w:b/>
          <w:color w:val="006B68"/>
        </w:rPr>
        <w:t>galaxy</w:t>
      </w:r>
      <w:r>
        <w:t xml:space="preserve"> itself.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749039" cy="2499359"/>
            <wp:docPr id="1" name="Picture 1" descr="A student with a telescope and star chart beneath a composite night-sky illustratio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6u3-chapter-5-origin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49039" cy="24993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A student with a telescope and star chart beneath a composite night-sky illustration. Apparent brightness depends on distance as well as actual light output. Generated contextual illustration; not a scale model.</w:t>
      </w:r>
    </w:p>
    <w:p>
      <w:pPr>
        <w:pStyle w:val="Heading1"/>
      </w:pPr>
      <w:r>
        <w:t>A map shows directions</w:t>
      </w:r>
    </w:p>
    <w:p>
      <w:r>
        <w:t xml:space="preserve">Constellations organize the sky into named regions associated with patterns. The </w:t>
      </w:r>
      <w:r>
        <w:rPr>
          <w:b/>
          <w:color w:val="006B68"/>
        </w:rPr>
        <w:t>stars</w:t>
      </w:r>
      <w:r>
        <w:t xml:space="preserve"> making a pattern are not necessarily near one another in three-dimensional space.</w:t>
      </w:r>
    </w:p>
    <w:p>
      <w:r>
        <w:t>A sky map can show apparent positions without distances. Telescopes and other measurements help scientists investigate properties that unaided viewing cannot reveal.</w:t>
      </w:r>
    </w:p>
    <w:p>
      <w:r>
        <w:t>The sky’s changing appearance reflects both observer location and Earth’s movements. Explain what the evidence directly shows and what requires additional measurement.</w:t>
      </w:r>
    </w:p>
    <w:p>
      <w:pPr>
        <w:pStyle w:val="Heading1"/>
      </w:pPr>
      <w:r>
        <w:t>What to remember</w:t>
      </w:r>
    </w:p>
    <w:p>
      <w:pPr>
        <w:pStyle w:val="ListBullet"/>
      </w:pPr>
      <w:r/>
      <w:r>
        <w:rPr>
          <w:b/>
          <w:color w:val="006B68"/>
        </w:rPr>
        <w:t>Apparent brightness</w:t>
      </w:r>
      <w:r>
        <w:t xml:space="preserve"> depends on distance as well as actual light output.</w:t>
      </w:r>
    </w:p>
    <w:p>
      <w:pPr>
        <w:pStyle w:val="ListBullet"/>
      </w:pPr>
      <w:r>
        <w:t>Sky maps show directions rather than full three-dimensional distances.</w:t>
      </w:r>
    </w:p>
    <w:p>
      <w:pPr>
        <w:pStyle w:val="Heading1"/>
        <w:pageBreakBefore/>
      </w:pPr>
      <w:r>
        <w:t>Check your understanding</w:t>
      </w:r>
    </w:p>
    <w:p>
      <w:r>
        <w:t>Explain aloud, sketch, or write. Use evidence from the chapter.</w:t>
      </w:r>
    </w:p>
    <w:p>
      <w:pPr>
        <w:keepNext/>
      </w:pPr>
      <w:r>
        <w:rPr>
          <w:b/>
        </w:rPr>
        <w:t>1  Why can a distant luminous star appear fainter than a less luminous nearby star?</w:t>
      </w:r>
    </w:p>
    <w:p>
      <w:pPr>
        <w:spacing w:after="480"/>
      </w:pPr>
      <w:r>
        <w:t>My thinking</w:t>
      </w:r>
    </w:p>
    <w:p>
      <w:pPr>
        <w:keepNext/>
      </w:pPr>
      <w:r>
        <w:rPr>
          <w:b/>
        </w:rPr>
        <w:t>2  Why does a constellation map not prove its stars form a close physical group?</w:t>
      </w:r>
    </w:p>
    <w:p>
      <w:pPr>
        <w:spacing w:after="480"/>
      </w:pPr>
      <w:r>
        <w:t>My thinking</w:t>
      </w:r>
    </w:p>
    <w:p>
      <w:pPr>
        <w:pStyle w:val="Heading1"/>
      </w:pPr>
      <w:r>
        <w:t>Practise the words</w:t>
      </w:r>
    </w:p>
    <w:p>
      <w:r>
        <w:t>Cover the meanings and explain the words. Then cover the words and name the meanings. Give an example.</w:t>
      </w:r>
    </w:p>
    <w:p>
      <w:r>
        <w:rPr>
          <w:b/>
          <w:color w:val="006B68"/>
        </w:rPr>
        <w:t xml:space="preserve">star  </w:t>
      </w:r>
      <w:r>
        <w:t>a body producing energy and light through nuclear fusion</w:t>
      </w:r>
    </w:p>
    <w:p>
      <w:r>
        <w:rPr>
          <w:b/>
          <w:color w:val="006B68"/>
        </w:rPr>
        <w:t xml:space="preserve">galaxy  </w:t>
      </w:r>
      <w:r>
        <w:t>a vast gravitational system containing stars and other matter</w:t>
      </w:r>
    </w:p>
    <w:p>
      <w:r>
        <w:rPr>
          <w:b/>
          <w:color w:val="006B68"/>
        </w:rPr>
        <w:t xml:space="preserve">apparent brightness  </w:t>
      </w:r>
      <w:r>
        <w:t>how bright a source looks to an observer</w:t>
      </w:r>
    </w:p>
    <w:p>
      <w:pPr>
        <w:pStyle w:val="Heading1"/>
      </w:pPr>
      <w:r>
        <w:t>Lesson connection</w:t>
      </w:r>
    </w:p>
    <w:p>
      <w:r>
        <w:t>Lesson 6 · Stars and galaxies</w:t>
      </w:r>
    </w:p>
    <w:p>
      <w:pPr>
        <w:pStyle w:val="Caption"/>
      </w:pPr>
      <w:r>
        <w:t>Original adaptation informed by Core Knowledge Foundation science materials including Astronomy, Weather Climate and Water Cycling. Shared under CC BY NC SA 4.0. Generated contextual illustration.</w:t>
      </w:r>
    </w:p>
    <w:sectPr w:rsidR="00FC693F" w:rsidRPr="0006063C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59" w:lineRule="auto" w:after="120"/>
    </w:pPr>
    <w:rPr>
      <w:rFonts w:ascii="Calibri" w:hAnsi="Calibri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hAnsi="Calibri"/>
      <w:b w:val="0"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Stars Galaxies and Apparent Patterns</dc:title>
  <dc:subject/>
  <dc:creator>Elementary SciTech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