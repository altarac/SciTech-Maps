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When Shadows Make Eclipses</w:t>
      </w:r>
    </w:p>
    <w:p>
      <w:pPr>
        <w:pStyle w:val="Subtitle"/>
      </w:pPr>
      <w:r>
        <w:t>Grade 4 Unit 2  •  Chapter 4</w:t>
      </w:r>
    </w:p>
    <w:p>
      <w:r>
        <w:rPr>
          <w:b/>
        </w:rPr>
        <w:t xml:space="preserve">Learning goal  </w:t>
      </w:r>
      <w:r>
        <w:t>I can compare solar and lunar eclipse alignments.</w:t>
      </w:r>
    </w:p>
    <w:p>
      <w:r>
        <w:t xml:space="preserve">An </w:t>
      </w:r>
      <w:r>
        <w:rPr>
          <w:b/>
          <w:color w:val="006B68"/>
        </w:rPr>
        <w:t>eclipse</w:t>
      </w:r>
      <w:r>
        <w:t xml:space="preserve"> needs a particular arrangement of the Sun, Earth and Moon.</w:t>
      </w:r>
    </w:p>
    <w:p>
      <w:pPr>
        <w:pStyle w:val="Heading1"/>
      </w:pPr>
      <w:r>
        <w:t>Line up the bodies</w:t>
      </w:r>
    </w:p>
    <w:p>
      <w:r>
        <w:t xml:space="preserve">In a </w:t>
      </w:r>
      <w:r>
        <w:rPr>
          <w:b/>
          <w:color w:val="006B68"/>
        </w:rPr>
        <w:t>solar eclipse</w:t>
      </w:r>
      <w:r>
        <w:t xml:space="preserve">, the Moon is between the Sun and Earth. Its shadow reaches part of Earth. In a </w:t>
      </w:r>
      <w:r>
        <w:rPr>
          <w:b/>
          <w:color w:val="006B68"/>
        </w:rPr>
        <w:t>lunar eclipse</w:t>
      </w:r>
      <w:r>
        <w:t>, Earth is between the Sun and Moon. Earth’s shadow falls on the Moon.</w:t>
      </w:r>
    </w:p>
    <w:p>
      <w:r>
        <w:t xml:space="preserve">The Moon’s orbit is tilted relative to Earth’s orbit around the Sun. Most months, the shadows miss. That is why </w:t>
      </w:r>
      <w:r>
        <w:rPr>
          <w:b/>
          <w:color w:val="006B68"/>
        </w:rPr>
        <w:t>eclipses</w:t>
      </w:r>
      <w:r>
        <w:t xml:space="preserve"> do not happen at every new and full moon.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small ball between a lamp and globe casting a shadow on the glob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2-chapter-4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small ball between a lamp and globe casting a shadow on the globe. Solar and lunar eclipses involve different shadow alignments. Generated contextual illustration; not a scale model.</w:t>
      </w:r>
    </w:p>
    <w:p>
      <w:pPr>
        <w:pStyle w:val="Heading1"/>
      </w:pPr>
      <w:r>
        <w:t>Model without looking at the Sun</w:t>
      </w:r>
    </w:p>
    <w:p>
      <w:r>
        <w:t>A lamp, globe and ball can show shadow positions safely. Identify which body casts the shadow and where it falls.</w:t>
      </w:r>
    </w:p>
    <w:p>
      <w:r>
        <w:t xml:space="preserve">A </w:t>
      </w:r>
      <w:r>
        <w:rPr>
          <w:b/>
          <w:color w:val="006B68"/>
        </w:rPr>
        <w:t>lunar eclipse</w:t>
      </w:r>
      <w:r>
        <w:t xml:space="preserve"> can be observed without special eye protection. Solar viewing needs approved equipment and knowledgeable adult supervision; ordinary sunglasses are not protection. Use recorded images for classroom study.</w:t>
      </w:r>
    </w:p>
    <w:p>
      <w:r>
        <w:t xml:space="preserve">Neither </w:t>
      </w:r>
      <w:r>
        <w:rPr>
          <w:b/>
          <w:color w:val="006B68"/>
        </w:rPr>
        <w:t>eclipse</w:t>
      </w:r>
      <w:r>
        <w:t xml:space="preserve"> changes the Moon’s shape. The change is in the light reaching us or the Moon.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Solar and </w:t>
      </w:r>
      <w:r>
        <w:rPr>
          <w:b/>
          <w:color w:val="006B68"/>
        </w:rPr>
        <w:t>lunar eclipses</w:t>
      </w:r>
      <w:r>
        <w:t xml:space="preserve"> involve different shadow alignments.</w:t>
      </w:r>
    </w:p>
    <w:p>
      <w:pPr>
        <w:pStyle w:val="ListBullet"/>
      </w:pPr>
      <w:r>
        <w:t>The Moon’s tilted orbit means the shadows usually miss at new and full moon.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there not a solar eclipse at every new moon?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How do the shadows differ in solar and lunar eclipses?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eclipse  </w:t>
      </w:r>
      <w:r>
        <w:t>an event in which one body blocks light reaching or seen from another</w:t>
      </w:r>
    </w:p>
    <w:p>
      <w:r>
        <w:rPr>
          <w:b/>
          <w:color w:val="006B68"/>
        </w:rPr>
        <w:t xml:space="preserve">solar eclipse  </w:t>
      </w:r>
      <w:r>
        <w:t>the Moon blocking our view of part or all of the Sun</w:t>
      </w:r>
    </w:p>
    <w:p>
      <w:r>
        <w:rPr>
          <w:b/>
          <w:color w:val="006B68"/>
        </w:rPr>
        <w:t xml:space="preserve">lunar eclipse  </w:t>
      </w:r>
      <w:r>
        <w:t>Earth’s shadow falling on the Moon</w:t>
      </w:r>
    </w:p>
    <w:p>
      <w:pPr>
        <w:pStyle w:val="Heading1"/>
      </w:pPr>
      <w:r>
        <w:t>Lesson connection</w:t>
      </w:r>
    </w:p>
    <w:p>
      <w:r>
        <w:t>Lesson 4 · Eclipses</w:t>
      </w:r>
    </w:p>
    <w:p>
      <w:pPr>
        <w:pStyle w:val="Caption"/>
      </w:pPr>
      <w:r>
        <w:t>Original adaptation informed by Core Knowledge Foundation science materials including Astronomy,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Shadows Make Eclipses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