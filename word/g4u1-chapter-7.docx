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Designing Useful Technologies</w:t>
      </w:r>
    </w:p>
    <w:p>
      <w:pPr>
        <w:pStyle w:val="Subtitle"/>
      </w:pPr>
      <w:r>
        <w:t>Grade 4 Unit 1  •  Chapter 7</w:t>
      </w:r>
    </w:p>
    <w:p>
      <w:r>
        <w:rPr>
          <w:b/>
        </w:rPr>
        <w:t xml:space="preserve">Learning goal  </w:t>
      </w:r>
      <w:r>
        <w:t>I can justify a mechanism and discuss a benefit and a tradeoff.</w:t>
      </w:r>
    </w:p>
    <w:p>
      <w:r>
        <w:t>A cart can help move classroom books, but different carts suit different spaces.</w:t>
      </w:r>
    </w:p>
    <w:p>
      <w:pPr>
        <w:pStyle w:val="Heading1"/>
      </w:pPr>
      <w:r>
        <w:t>Begin with a real need</w:t>
      </w:r>
    </w:p>
    <w:p>
      <w:r>
        <w:t xml:space="preserve">Identify the load, route and people using the cart. Wheels reduce sliding friction, while handles let users apply forces. A narrow doorway creates a size </w:t>
      </w:r>
      <w:r>
        <w:rPr>
          <w:b/>
          <w:color w:val="006B68"/>
        </w:rPr>
        <w:t>constraint</w:t>
      </w:r>
      <w:r>
        <w:t>.</w:t>
      </w:r>
    </w:p>
    <w:p>
      <w:r>
        <w:t>Transportation technologies can save effort and time. They can also use energy, require materials and change places through roads or other infrastructure.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student pushing a wheeled book cart through a classroom doorwa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1-chapter-7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student pushing a wheeled book cart through a classroom doorway. Designs must meet a need within constraints. Generated contextual illustration; not a scale model.</w:t>
      </w:r>
    </w:p>
    <w:p>
      <w:pPr>
        <w:pStyle w:val="Heading1"/>
      </w:pPr>
      <w:r>
        <w:t>Test and improve</w:t>
      </w:r>
    </w:p>
    <w:p>
      <w:r>
        <w:t>Build or examine a safe model. Describe its motion sequence and test one change at a time. Record what improved and what became less useful.</w:t>
      </w:r>
    </w:p>
    <w:p>
      <w:r>
        <w:t>Electronic technologies can sense or control a system, but they also require energy and materials. A more complicated device is not always a better answer.</w:t>
      </w:r>
    </w:p>
    <w:p>
      <w:r>
        <w:t>Explain your choice using evidence: what need is met, how the parts work and which tradeoff remains. Consider users with different needs.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Designs must meet a need within </w:t>
      </w:r>
      <w:r>
        <w:rPr>
          <w:b/>
          <w:color w:val="006B68"/>
        </w:rPr>
        <w:t>constraints</w:t>
      </w:r>
      <w:r>
        <w:t>.</w:t>
      </w:r>
    </w:p>
    <w:p>
      <w:pPr>
        <w:pStyle w:val="ListBullet"/>
      </w:pPr>
      <w:r>
        <w:t>Technologies can provide benefits while using resources and changing surroundings.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might a larger wheel help a cart on uneven ground but cause another problem?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is a working prototype not enough to choose a design?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technology  </w:t>
      </w:r>
      <w:r>
        <w:t>tools and systems designed to meet needs</w:t>
      </w:r>
    </w:p>
    <w:p>
      <w:r>
        <w:rPr>
          <w:b/>
          <w:color w:val="006B68"/>
        </w:rPr>
        <w:t xml:space="preserve">constraint  </w:t>
      </w:r>
      <w:r>
        <w:t>a limit a design must meet</w:t>
      </w:r>
    </w:p>
    <w:p>
      <w:r>
        <w:rPr>
          <w:b/>
          <w:color w:val="006B68"/>
        </w:rPr>
        <w:t xml:space="preserve">prototype  </w:t>
      </w:r>
      <w:r>
        <w:t>a model made to test a design</w:t>
      </w:r>
    </w:p>
    <w:p>
      <w:pPr>
        <w:pStyle w:val="Heading1"/>
      </w:pPr>
      <w:r>
        <w:t>Lesson connection</w:t>
      </w:r>
    </w:p>
    <w:p>
      <w:r>
        <w:t>Lesson 8 · Technology and design</w:t>
      </w:r>
    </w:p>
    <w:p>
      <w:pPr>
        <w:pStyle w:val="Caption"/>
      </w:pPr>
      <w:r>
        <w:t>Original adaptation informed by Core Knowledge Foundation science materials including Investigating Forces, Simple Machines.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Designing Useful Technologies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