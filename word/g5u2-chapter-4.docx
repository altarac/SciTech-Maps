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Electrical Conductors and Insulators</w:t>
      </w:r>
    </w:p>
    <w:p>
      <w:pPr>
        <w:pStyle w:val="Subtitle"/>
      </w:pPr>
      <w:r>
        <w:t>Grade 5 Unit 2  •  Chapter 4</w:t>
      </w:r>
    </w:p>
    <w:p>
      <w:r>
        <w:rPr>
          <w:b/>
        </w:rPr>
        <w:t xml:space="preserve">Learning goal  </w:t>
      </w:r>
      <w:r>
        <w:t>I can explain how electrical materials support a safe complete circuit.</w:t>
      </w:r>
    </w:p>
    <w:p>
      <w:r>
        <w:t>A wire often has a metal core and a plastic covering because its parts have different functions.</w:t>
      </w:r>
    </w:p>
    <w:p>
      <w:pPr>
        <w:pStyle w:val="Heading1"/>
      </w:pPr>
      <w:r>
        <w:t>Different jobs in one wire</w:t>
      </w:r>
    </w:p>
    <w:p>
      <w:r>
        <w:t xml:space="preserve">Metals such as copper conduct </w:t>
      </w:r>
      <w:r>
        <w:rPr>
          <w:b/>
          <w:color w:val="006B68"/>
        </w:rPr>
        <w:t>electric current</w:t>
      </w:r>
      <w:r>
        <w:t xml:space="preserve">. Plastic covering is an </w:t>
      </w:r>
      <w:r>
        <w:rPr>
          <w:b/>
          <w:color w:val="006B68"/>
        </w:rPr>
        <w:t>electrical insulator</w:t>
      </w:r>
      <w:r>
        <w:t xml:space="preserve"> that limits unintended contact with the conductor. Thermal and electrical properties are related in some materials but are not the same property.</w:t>
      </w:r>
    </w:p>
    <w:p>
      <w:r>
        <w:t>A complete low-voltage circuit can help test whether a material conducts under its test conditions. A nonlit lamp can also mean a loose connection or drained cell.</w:t>
      </w:r>
    </w:p>
    <w:p>
      <w:pPr>
        <w:keepNext/>
        <w:jc w:val="center"/>
      </w:pPr>
      <w:r>
        <w:drawing>
          <wp:inline xmlns:a="http://schemas.openxmlformats.org/drawingml/2006/main" xmlns:pic="http://schemas.openxmlformats.org/drawingml/2006/picture">
            <wp:extent cx="3749039" cy="2499359"/>
            <wp:docPr id="1" name="Picture 1" descr="A copper wire with red plastic covering beside separate wood and plastic samples."/>
            <wp:cNvGraphicFramePr>
              <a:graphicFrameLocks noChangeAspect="1"/>
            </wp:cNvGraphicFramePr>
            <a:graphic>
              <a:graphicData uri="http://schemas.openxmlformats.org/drawingml/2006/picture">
                <pic:pic>
                  <pic:nvPicPr>
                    <pic:cNvPr id="0" name="g5u2-chapter-4-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copper wire with red plastic covering beside separate wood and plastic samples. Electrical conductors and insulators support different functions. Generated contextual illustration; not a scale model.</w:t>
      </w:r>
    </w:p>
    <w:p>
      <w:pPr>
        <w:pStyle w:val="Heading1"/>
      </w:pPr>
      <w:r>
        <w:t>Check the explanation</w:t>
      </w:r>
    </w:p>
    <w:p>
      <w:r>
        <w:t>First test that the circuit works with a known conductor. Then change only the test material. This control helps separate material properties from equipment problems.</w:t>
      </w:r>
    </w:p>
    <w:p>
      <w:r>
        <w:t>Water is not one simple case: dissolved substances strongly affect conductivity. Do not use water in electrical tests or assume it makes equipment safe.</w:t>
      </w:r>
    </w:p>
    <w:p>
      <w:r>
        <w:t>Use only teacher-approved cells and components. Never test wall outlets, damaged wires or household power. An insulator in a classroom test is not proof of safety under every voltage or condition.</w:t>
      </w:r>
    </w:p>
    <w:p>
      <w:pPr>
        <w:pStyle w:val="Heading1"/>
      </w:pPr>
      <w:r>
        <w:t>What to remember</w:t>
      </w:r>
    </w:p>
    <w:p>
      <w:pPr>
        <w:pStyle w:val="ListBullet"/>
      </w:pPr>
      <w:r/>
      <w:r>
        <w:rPr>
          <w:b/>
          <w:color w:val="006B68"/>
        </w:rPr>
        <w:t>Electrical conductors</w:t>
      </w:r>
      <w:r>
        <w:t xml:space="preserve"> and insulators support different functions.</w:t>
      </w:r>
    </w:p>
    <w:p>
      <w:pPr>
        <w:pStyle w:val="ListBullet"/>
      </w:pPr>
      <w:r>
        <w:t>A working control circuit helps separate material properties from equipment failures.</w:t>
      </w:r>
    </w:p>
    <w:p>
      <w:pPr>
        <w:pStyle w:val="Heading1"/>
        <w:pageBreakBefore/>
      </w:pPr>
      <w:r>
        <w:t>Check your understanding</w:t>
      </w:r>
    </w:p>
    <w:p>
      <w:r>
        <w:t>Explain aloud, sketch, or write. Use evidence from the chapter.</w:t>
      </w:r>
    </w:p>
    <w:p>
      <w:pPr>
        <w:keepNext/>
      </w:pPr>
      <w:r>
        <w:rPr>
          <w:b/>
        </w:rPr>
        <w:t>1  Why does a lamp staying dark not always prove the tested material is an insulator?</w:t>
      </w:r>
    </w:p>
    <w:p>
      <w:pPr>
        <w:spacing w:after="480"/>
      </w:pPr>
      <w:r>
        <w:t>My thinking</w:t>
      </w:r>
    </w:p>
    <w:p>
      <w:pPr>
        <w:keepNext/>
      </w:pPr>
      <w:r>
        <w:rPr>
          <w:b/>
        </w:rPr>
        <w:t>2  Why are a wire’s core and covering made from different materials?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electric current  </w:t>
      </w:r>
      <w:r>
        <w:t>movement of electric charge</w:t>
      </w:r>
    </w:p>
    <w:p>
      <w:r>
        <w:rPr>
          <w:b/>
          <w:color w:val="006B68"/>
        </w:rPr>
        <w:t xml:space="preserve">electrical conductor  </w:t>
      </w:r>
      <w:r>
        <w:t>a material through which charge can move readily</w:t>
      </w:r>
    </w:p>
    <w:p>
      <w:r>
        <w:rPr>
          <w:b/>
          <w:color w:val="006B68"/>
        </w:rPr>
        <w:t xml:space="preserve">electrical insulator  </w:t>
      </w:r>
      <w:r>
        <w:t>a material that resists charge movement</w:t>
      </w:r>
    </w:p>
    <w:p>
      <w:pPr>
        <w:pStyle w:val="Heading1"/>
      </w:pPr>
      <w:r>
        <w:t>Lesson connection</w:t>
      </w:r>
    </w:p>
    <w:p>
      <w:r>
        <w:t>Lesson 5 · Electrical materials</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Conductors and Insulators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