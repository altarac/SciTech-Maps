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Materials to Useful Products</w:t>
      </w:r>
    </w:p>
    <w:p>
      <w:pPr>
        <w:pStyle w:val="Subtitle"/>
      </w:pPr>
      <w:r>
        <w:t>Grade 3 Unit 1  •  Chapter 6  •  Matter Materials and Making</w:t>
      </w:r>
    </w:p>
    <w:p>
      <w:r>
        <w:rPr>
          <w:b/>
        </w:rPr>
        <w:t xml:space="preserve">Learning goal  </w:t>
      </w:r>
      <w:r>
        <w:t>I can describe how familiar materials are changed and combined to make paper and soap.</w:t>
      </w:r>
    </w:p>
    <w:p>
      <w:r>
        <w:t xml:space="preserve">The notebook on your desk and the soap by the sink both began as </w:t>
      </w:r>
      <w:r>
        <w:rPr>
          <w:b/>
          <w:color w:val="006B68"/>
        </w:rPr>
        <w:t>raw materials</w:t>
      </w:r>
      <w:r>
        <w:t xml:space="preserve">. </w:t>
      </w:r>
      <w:r>
        <w:rPr>
          <w:b/>
          <w:color w:val="006B68"/>
        </w:rPr>
        <w:t>Manufacturing</w:t>
      </w:r>
      <w:r>
        <w:t xml:space="preserve"> turns materials into useful products.</w:t>
      </w:r>
    </w:p>
    <w:p>
      <w:pPr>
        <w:pStyle w:val="Heading1"/>
      </w:pPr>
      <w:r>
        <w:t>How paper is made</w:t>
      </w:r>
    </w:p>
    <w:p>
      <w:r>
        <w:t xml:space="preserve">Much of the paper used in Québec begins with wood </w:t>
      </w:r>
      <w:r>
        <w:rPr>
          <w:b/>
          <w:color w:val="006B68"/>
        </w:rPr>
        <w:t>fibre</w:t>
      </w:r>
      <w:r>
        <w:t xml:space="preserve"> or </w:t>
      </w:r>
      <w:r>
        <w:rPr>
          <w:b/>
          <w:color w:val="006B68"/>
        </w:rPr>
        <w:t>recycled</w:t>
      </w:r>
      <w:r>
        <w:t xml:space="preserve"> paper. Trees used for </w:t>
      </w:r>
      <w:r>
        <w:rPr>
          <w:b/>
          <w:color w:val="006B68"/>
        </w:rPr>
        <w:t>fibre</w:t>
      </w:r>
      <w:r>
        <w:t xml:space="preserve"> are cut into logs and taken to a mill.</w:t>
      </w:r>
    </w:p>
    <w:p>
      <w:r>
        <w:t xml:space="preserve">At the mill, bark is removed and the wood is cut into small chips. The chips are softened and separated into </w:t>
      </w:r>
      <w:r>
        <w:rPr>
          <w:b/>
          <w:color w:val="006B68"/>
        </w:rPr>
        <w:t>fibres</w:t>
      </w:r>
      <w:r>
        <w:t xml:space="preserve"> to make wet </w:t>
      </w:r>
      <w:r>
        <w:rPr>
          <w:b/>
          <w:color w:val="006B68"/>
        </w:rPr>
        <w:t>pulp</w:t>
      </w:r>
      <w:r>
        <w:t>.</w:t>
      </w:r>
    </w:p>
    <w:p>
      <w:r>
        <w:t xml:space="preserve">The </w:t>
      </w:r>
      <w:r>
        <w:rPr>
          <w:b/>
          <w:color w:val="006B68"/>
        </w:rPr>
        <w:t>pulp</w:t>
      </w:r>
      <w:r>
        <w:t xml:space="preserve"> is cleaned and spread in a thin layer on a moving screen. Water drains away, and rollers press out more water.</w:t>
      </w:r>
    </w:p>
    <w:p>
      <w:r>
        <w:t>Heated rollers dry and smooth the sheet. Large rolls of paper can then be cut into notebook pages, boxes or other products.</w:t>
      </w:r>
    </w:p>
    <w:p>
      <w:r/>
      <w:r>
        <w:rPr>
          <w:b/>
          <w:color w:val="006B68"/>
        </w:rPr>
        <w:t>Recycled</w:t>
      </w:r>
      <w:r>
        <w:t xml:space="preserve"> paper follows a similar path. It is mixed with water, cleaned and made into new </w:t>
      </w:r>
      <w:r>
        <w:rPr>
          <w:b/>
          <w:color w:val="006B68"/>
        </w:rPr>
        <w:t>pulp</w:t>
      </w:r>
      <w:r>
        <w:t xml:space="preserve">. Using recovered </w:t>
      </w:r>
      <w:r>
        <w:rPr>
          <w:b/>
          <w:color w:val="006B68"/>
        </w:rPr>
        <w:t>fibre</w:t>
      </w:r>
      <w:r>
        <w:t xml:space="preserve"> can reduce the amount of new wood and waste needed for some products.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Wood chips and recovered paper, wet pulp, a papermaking screen and finished shee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This simplified small-scale process shows fibres becoming pulp, then being formed and dried into paper.</w:t>
      </w:r>
    </w:p>
    <w:p>
      <w:r>
        <w:br w:type="page"/>
      </w:r>
    </w:p>
    <w:p>
      <w:pPr>
        <w:pStyle w:val="Heading1"/>
      </w:pPr>
      <w:r>
        <w:t>How soap is made</w:t>
      </w:r>
    </w:p>
    <w:p>
      <w:r>
        <w:t xml:space="preserve">Soap is </w:t>
      </w:r>
      <w:r>
        <w:rPr>
          <w:b/>
          <w:color w:val="006B68"/>
        </w:rPr>
        <w:t>manufactured</w:t>
      </w:r>
      <w:r>
        <w:t xml:space="preserve"> from oils or fats and another carefully controlled material called a strong base. In a factory, these materials react and become soap and glycerin.</w:t>
      </w:r>
    </w:p>
    <w:p>
      <w:r>
        <w:t>Workers measure the ingredients, temperature and time. They test the product to make sure it is safe and works as expected.</w:t>
      </w:r>
    </w:p>
    <w:p>
      <w:r>
        <w:t>Making soap with a strong base is not a classroom activity. The materials can cause burns before the reaction is complete, so trained adults use protective equipment and controlled equipment.</w:t>
      </w:r>
    </w:p>
    <w:p>
      <w:r/>
      <w:r>
        <w:rPr>
          <w:b/>
          <w:color w:val="006B68"/>
        </w:rPr>
        <w:t>Manufacturing</w:t>
      </w:r>
      <w:r>
        <w:t xml:space="preserve"> changes matter in planned steps. Some steps are physical changes, such as cutting and pressing paper. Other steps can be chemical changes that create new substances, as in soap making.</w:t>
      </w:r>
    </w:p>
    <w:p>
      <w:pPr>
        <w:pStyle w:val="Heading1"/>
      </w:pPr>
      <w:r>
        <w:t>Designing with responsibility</w:t>
      </w:r>
    </w:p>
    <w:p>
      <w:r/>
      <w:r>
        <w:rPr>
          <w:b/>
          <w:color w:val="006B68"/>
        </w:rPr>
        <w:t>Manufacturers</w:t>
      </w:r>
      <w:r>
        <w:t xml:space="preserve"> choose materials for their properties, cost and environmental effects. A package must protect its contents, but it should not use more material than needed.</w:t>
      </w:r>
    </w:p>
    <w:p>
      <w:r>
        <w:t xml:space="preserve">Québec communities collect paper and cardboard for </w:t>
      </w:r>
      <w:r>
        <w:rPr>
          <w:b/>
          <w:color w:val="006B68"/>
        </w:rPr>
        <w:t>recycling</w:t>
      </w:r>
      <w:r>
        <w:t xml:space="preserve">. Sorting clean paper correctly helps the </w:t>
      </w:r>
      <w:r>
        <w:rPr>
          <w:b/>
          <w:color w:val="006B68"/>
        </w:rPr>
        <w:t>fibres</w:t>
      </w:r>
      <w:r>
        <w:t xml:space="preserve"> return to the </w:t>
      </w:r>
      <w:r>
        <w:rPr>
          <w:b/>
          <w:color w:val="006B68"/>
        </w:rPr>
        <w:t>manufacturing</w:t>
      </w:r>
      <w:r>
        <w:t xml:space="preserve"> cycle.</w:t>
      </w:r>
    </w:p>
    <w:p>
      <w:r>
        <w:t xml:space="preserve">A good design works well and uses matter responsibly. That can mean making a product durable, repairable, reusable or </w:t>
      </w:r>
      <w:r>
        <w:rPr>
          <w:b/>
          <w:color w:val="006B68"/>
        </w:rPr>
        <w:t>recyclable</w:t>
      </w:r>
      <w:r>
        <w:t>.</w:t>
      </w:r>
    </w:p>
    <w:p>
      <w:pPr>
        <w:pStyle w:val="Heading1"/>
      </w:pPr>
      <w:r>
        <w:t>Stop and think</w:t>
      </w:r>
    </w:p>
    <w:p>
      <w:r>
        <w:t>Trace a sheet of used classroom paper. What steps could turn it into a new paper product? Where are properties important?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Manufacturing</w:t>
      </w:r>
      <w:r>
        <w:t xml:space="preserve"> uses planned steps to turn </w:t>
      </w:r>
      <w:r>
        <w:rPr>
          <w:b/>
          <w:color w:val="006B68"/>
        </w:rPr>
        <w:t>raw materials</w:t>
      </w:r>
      <w:r>
        <w:t xml:space="preserve"> into products.</w:t>
      </w:r>
    </w:p>
    <w:p>
      <w:pPr>
        <w:pStyle w:val="ListBullet"/>
      </w:pPr>
      <w:r>
        <w:t xml:space="preserve">Paper is made by forming, pressing and drying plant </w:t>
      </w:r>
      <w:r>
        <w:rPr>
          <w:b/>
          <w:color w:val="006B68"/>
        </w:rPr>
        <w:t>fibres</w:t>
      </w:r>
      <w:r>
        <w:t>.</w:t>
      </w:r>
    </w:p>
    <w:p>
      <w:pPr>
        <w:pStyle w:val="ListBullet"/>
      </w:pPr>
      <w:r>
        <w:t>Responsible design considers both useful properties and environmental effects.</w:t>
      </w:r>
    </w:p>
    <w:p>
      <w:r>
        <w:br w:type="page"/>
      </w:r>
    </w:p>
    <w:p>
      <w:pPr>
        <w:pStyle w:val="Heading1"/>
      </w:pPr>
      <w:r>
        <w:t>Check your understanding</w:t>
      </w:r>
    </w:p>
    <w:p>
      <w:r>
        <w:t>Explain aloud, sketch, or write. Use ideas and examples from the chapter as evidence.</w:t>
      </w:r>
    </w:p>
    <w:p>
      <w:pPr>
        <w:keepNext/>
      </w:pPr>
      <w:r>
        <w:rPr>
          <w:b/>
        </w:rPr>
        <w:t>1  Why must water be removed from pulp before it becomes a useful notebook page?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2  Why might a manufacturer choose recovered paper for a new box? What would still need to be tested?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3  Pressing paper pulp and making soap both change materials. How are the changes different?</w:t>
      </w:r>
    </w:p>
    <w:p>
      <w:pPr>
        <w:spacing w:after="36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each word. Then cover the words and name each meaning. Give an example.</w:t>
      </w:r>
    </w:p>
    <w:p>
      <w:pPr>
        <w:spacing w:after="100"/>
      </w:pPr>
      <w:r>
        <w:rPr>
          <w:b/>
          <w:color w:val="006B68"/>
        </w:rPr>
        <w:t xml:space="preserve">raw material  </w:t>
      </w:r>
      <w:r>
        <w:t>matter used to make a product</w:t>
      </w:r>
    </w:p>
    <w:p>
      <w:pPr>
        <w:spacing w:after="100"/>
      </w:pPr>
      <w:r>
        <w:rPr>
          <w:b/>
          <w:color w:val="006B68"/>
        </w:rPr>
        <w:t xml:space="preserve">manufacture  </w:t>
      </w:r>
      <w:r>
        <w:t>to make a product using tools, machines and planned steps</w:t>
      </w:r>
    </w:p>
    <w:p>
      <w:pPr>
        <w:spacing w:after="100"/>
      </w:pPr>
      <w:r>
        <w:rPr>
          <w:b/>
          <w:color w:val="006B68"/>
        </w:rPr>
        <w:t xml:space="preserve">pulp  </w:t>
      </w:r>
      <w:r>
        <w:t>a wet mixture of small plant fibres used to make paper</w:t>
      </w:r>
    </w:p>
    <w:p>
      <w:pPr>
        <w:spacing w:after="100"/>
      </w:pPr>
      <w:r>
        <w:rPr>
          <w:b/>
          <w:color w:val="006B68"/>
        </w:rPr>
        <w:t xml:space="preserve">fibre  </w:t>
      </w:r>
      <w:r>
        <w:t>a long, thin strand of material</w:t>
      </w:r>
    </w:p>
    <w:p>
      <w:pPr>
        <w:spacing w:after="100"/>
      </w:pPr>
      <w:r>
        <w:rPr>
          <w:b/>
          <w:color w:val="006B68"/>
        </w:rPr>
        <w:t xml:space="preserve">recycle  </w:t>
      </w:r>
      <w:r>
        <w:t>to process used material so it can be used again</w:t>
      </w:r>
    </w:p>
    <w:p>
      <w:pPr>
        <w:pStyle w:val="Caption"/>
      </w:pPr>
      <w:r>
        <w:t>Adapted from Core Knowledge Foundation science materials. CC BY NC SA 4.0. Generated illustrations accompany this adaptation.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Materials to Useful Products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