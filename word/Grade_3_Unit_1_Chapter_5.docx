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Same Matter, New Form</w:t>
      </w:r>
    </w:p>
    <w:p>
      <w:pPr>
        <w:pStyle w:val="Subtitle"/>
      </w:pPr>
      <w:r>
        <w:t>Grade 3 Unit 1  •  Chapter 5  •  Matter Materials and Making</w:t>
      </w:r>
    </w:p>
    <w:p>
      <w:r>
        <w:rPr>
          <w:b/>
        </w:rPr>
        <w:t xml:space="preserve">Learning goal  </w:t>
      </w:r>
      <w:r>
        <w:t>I can identify a physical change and explain that the matter keeps its identity.</w:t>
      </w:r>
    </w:p>
    <w:p>
      <w:r>
        <w:t xml:space="preserve">Matter can be cut, bent, </w:t>
      </w:r>
      <w:r>
        <w:rPr>
          <w:b/>
          <w:color w:val="006B68"/>
        </w:rPr>
        <w:t>melted</w:t>
      </w:r>
      <w:r>
        <w:t xml:space="preserve">, </w:t>
      </w:r>
      <w:r>
        <w:rPr>
          <w:b/>
          <w:color w:val="006B68"/>
        </w:rPr>
        <w:t>frozen</w:t>
      </w:r>
      <w:r>
        <w:t xml:space="preserve"> or </w:t>
      </w:r>
      <w:r>
        <w:rPr>
          <w:b/>
          <w:color w:val="006B68"/>
        </w:rPr>
        <w:t>dissolved</w:t>
      </w:r>
      <w:r>
        <w:t>. A new form does not always mean a new substance.</w:t>
      </w:r>
    </w:p>
    <w:p>
      <w:pPr>
        <w:pStyle w:val="Heading1"/>
      </w:pPr>
      <w:r>
        <w:t>Physical changes affect form</w:t>
      </w:r>
    </w:p>
    <w:p>
      <w:r>
        <w:t>Tearing paper changes its size and shape, but each piece is still paper. Bending a metal paper clip changes its shape, but it is still metal.</w:t>
      </w:r>
    </w:p>
    <w:p>
      <w:r>
        <w:t xml:space="preserve">Changes of state are </w:t>
      </w:r>
      <w:r>
        <w:rPr>
          <w:b/>
          <w:color w:val="006B68"/>
        </w:rPr>
        <w:t>physical changes</w:t>
      </w:r>
      <w:r>
        <w:t xml:space="preserve"> too. When snow </w:t>
      </w:r>
      <w:r>
        <w:rPr>
          <w:b/>
          <w:color w:val="006B68"/>
        </w:rPr>
        <w:t>melts</w:t>
      </w:r>
      <w:r>
        <w:t xml:space="preserve"> on a warm boot, solid water becomes liquid water.</w:t>
      </w:r>
    </w:p>
    <w:p>
      <w:r/>
      <w:r>
        <w:rPr>
          <w:b/>
          <w:color w:val="006B68"/>
        </w:rPr>
        <w:t>Freezing</w:t>
      </w:r>
      <w:r>
        <w:t xml:space="preserve"> reverses that change. Water in a puddle may become solid ice when the temperature falls below 0 °C.</w:t>
      </w:r>
    </w:p>
    <w:p>
      <w:r>
        <w:t xml:space="preserve">Not every </w:t>
      </w:r>
      <w:r>
        <w:rPr>
          <w:b/>
          <w:color w:val="006B68"/>
        </w:rPr>
        <w:t>physical change</w:t>
      </w:r>
      <w:r>
        <w:t xml:space="preserve"> is easy to reverse. A crushed can is still aluminum, but returning it to its exact old shape would be difficult.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1" name="Picture 1" descr="Water shown as ice, melted liquid water and frozen water again in matching bow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-5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Melting and freezing change the state of water. The substance remains water.</w:t>
      </w:r>
    </w:p>
    <w:p>
      <w:r>
        <w:br w:type="page"/>
      </w:r>
    </w:p>
    <w:p>
      <w:pPr>
        <w:pStyle w:val="Heading1"/>
      </w:pPr>
      <w:r>
        <w:t>Where did the salt go?</w:t>
      </w:r>
    </w:p>
    <w:p>
      <w:r>
        <w:t xml:space="preserve">Road salt can </w:t>
      </w:r>
      <w:r>
        <w:rPr>
          <w:b/>
          <w:color w:val="006B68"/>
        </w:rPr>
        <w:t>dissolve</w:t>
      </w:r>
      <w:r>
        <w:t xml:space="preserve"> in </w:t>
      </w:r>
      <w:r>
        <w:rPr>
          <w:b/>
          <w:color w:val="006B68"/>
        </w:rPr>
        <w:t>melted</w:t>
      </w:r>
      <w:r>
        <w:t xml:space="preserve"> snow. The salt seems to disappear because its tiny particles spread evenly through the water.</w:t>
      </w:r>
    </w:p>
    <w:p>
      <w:r>
        <w:t>The salt has not stopped being matter. If the water evaporates, solid salt can remain behind.</w:t>
      </w:r>
    </w:p>
    <w:p>
      <w:r>
        <w:t xml:space="preserve">A clue to a </w:t>
      </w:r>
      <w:r>
        <w:rPr>
          <w:b/>
          <w:color w:val="006B68"/>
        </w:rPr>
        <w:t>physical change</w:t>
      </w:r>
      <w:r>
        <w:t xml:space="preserve"> is that the substance keeps its identity. If a process creates a new substance with new properties, scientists call it a chemical change instead.</w:t>
      </w:r>
    </w:p>
    <w:p>
      <w:pPr>
        <w:pStyle w:val="Heading1"/>
      </w:pPr>
      <w:r>
        <w:t>Stop and think</w:t>
      </w:r>
    </w:p>
    <w:p>
      <w:r>
        <w:t xml:space="preserve">Classify each change: </w:t>
      </w:r>
      <w:r>
        <w:rPr>
          <w:b/>
          <w:color w:val="006B68"/>
        </w:rPr>
        <w:t>melting</w:t>
      </w:r>
      <w:r>
        <w:t xml:space="preserve"> an ice cube, cutting cardboard, rusting a bicycle chain. Which are </w:t>
      </w:r>
      <w:r>
        <w:rPr>
          <w:b/>
          <w:color w:val="006B68"/>
        </w:rPr>
        <w:t>physical changes</w:t>
      </w:r>
      <w:r>
        <w:t>?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A </w:t>
      </w:r>
      <w:r>
        <w:rPr>
          <w:b/>
          <w:color w:val="006B68"/>
        </w:rPr>
        <w:t>physical change</w:t>
      </w:r>
      <w:r>
        <w:t xml:space="preserve"> affects form, size or state.</w:t>
      </w:r>
    </w:p>
    <w:p>
      <w:pPr>
        <w:pStyle w:val="ListBullet"/>
      </w:pPr>
      <w:r>
        <w:t xml:space="preserve">The substance keeps its identity during a </w:t>
      </w:r>
      <w:r>
        <w:rPr>
          <w:b/>
          <w:color w:val="006B68"/>
        </w:rPr>
        <w:t>physical change</w:t>
      </w:r>
      <w:r>
        <w:t>.</w:t>
      </w:r>
    </w:p>
    <w:p>
      <w:pPr>
        <w:pStyle w:val="ListBullet"/>
      </w:pPr>
      <w:r>
        <w:t xml:space="preserve">Some </w:t>
      </w:r>
      <w:r>
        <w:rPr>
          <w:b/>
          <w:color w:val="006B68"/>
        </w:rPr>
        <w:t>physical changes</w:t>
      </w:r>
      <w:r>
        <w:t xml:space="preserve"> are </w:t>
      </w:r>
      <w:r>
        <w:rPr>
          <w:b/>
          <w:color w:val="006B68"/>
        </w:rPr>
        <w:t>reversible</w:t>
      </w:r>
      <w:r>
        <w:t xml:space="preserve"> and some are not easy to reverse.</w:t>
      </w:r>
    </w:p>
    <w:p>
      <w:r>
        <w:br w:type="page"/>
      </w:r>
    </w:p>
    <w:p>
      <w:pPr>
        <w:pStyle w:val="Heading1"/>
      </w:pPr>
      <w:r>
        <w:t>Check your understanding</w:t>
      </w:r>
    </w:p>
    <w:p>
      <w:r>
        <w:t>Explain aloud, sketch, or write. Use ideas and examples from the chapter as evidence.</w:t>
      </w:r>
    </w:p>
    <w:p>
      <w:pPr>
        <w:keepNext/>
      </w:pPr>
      <w:r>
        <w:rPr>
          <w:b/>
        </w:rPr>
        <w:t>1  An ice cube melts into a puddle. What evidence helps you decide whether a new substance has been made?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2  Salt seems to disappear in water. What do you predict will remain if all the water evaporates? Explain.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3  Torn paper is hard to put back exactly as it was. Does that mean tearing is a chemical change?</w:t>
      </w:r>
    </w:p>
    <w:p>
      <w:pPr>
        <w:spacing w:after="36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each word. Then cover the words and name each meaning. Give an example.</w:t>
      </w:r>
    </w:p>
    <w:p>
      <w:pPr>
        <w:spacing w:after="100"/>
      </w:pPr>
      <w:r>
        <w:rPr>
          <w:b/>
          <w:color w:val="006B68"/>
        </w:rPr>
        <w:t xml:space="preserve">physical change  </w:t>
      </w:r>
      <w:r>
        <w:t>a change in form, size or state that does not make a new substance</w:t>
      </w:r>
    </w:p>
    <w:p>
      <w:pPr>
        <w:spacing w:after="100"/>
      </w:pPr>
      <w:r>
        <w:rPr>
          <w:b/>
          <w:color w:val="006B68"/>
        </w:rPr>
        <w:t xml:space="preserve">melt  </w:t>
      </w:r>
      <w:r>
        <w:t>to change from a solid to a liquid</w:t>
      </w:r>
    </w:p>
    <w:p>
      <w:pPr>
        <w:spacing w:after="100"/>
      </w:pPr>
      <w:r>
        <w:rPr>
          <w:b/>
          <w:color w:val="006B68"/>
        </w:rPr>
        <w:t xml:space="preserve">freeze  </w:t>
      </w:r>
      <w:r>
        <w:t>to change from a liquid to a solid</w:t>
      </w:r>
    </w:p>
    <w:p>
      <w:pPr>
        <w:spacing w:after="100"/>
      </w:pPr>
      <w:r>
        <w:rPr>
          <w:b/>
          <w:color w:val="006B68"/>
        </w:rPr>
        <w:t xml:space="preserve">dissolve  </w:t>
      </w:r>
      <w:r>
        <w:t>to mix evenly into a liquid</w:t>
      </w:r>
    </w:p>
    <w:p>
      <w:pPr>
        <w:spacing w:after="100"/>
      </w:pPr>
      <w:r>
        <w:rPr>
          <w:b/>
          <w:color w:val="006B68"/>
        </w:rPr>
        <w:t xml:space="preserve">reversible  </w:t>
      </w:r>
      <w:r>
        <w:t>able to change back to an earlier form</w:t>
      </w:r>
    </w:p>
    <w:p>
      <w:pPr>
        <w:pStyle w:val="Caption"/>
      </w:pPr>
      <w:r>
        <w:t>Adapted from Core Knowledge Foundation science materials. CC BY NC SA 4.0. Generated illustrations accompany this adaptation.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 Matter, New Form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